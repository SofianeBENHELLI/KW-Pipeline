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Procurement Policy</w:t>
      </w:r>
    </w:p>
    <w:p>
      <w:r>
        <w:t>Suppliers must be evaluated annually.</w:t>
      </w:r>
    </w:p>
    <w:p>
      <w:r>
        <w:t>Contracts above 100k require dual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Late delivery</w:t>
            </w:r>
          </w:p>
        </w:tc>
        <w:tc>
          <w:tcPr>
            <w:tcW w:type="dxa" w:w="4320"/>
          </w:tcPr>
          <w:p>
            <w:r>
              <w:t>Penalty clause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